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Farisha N A</w:t>
      </w:r>
    </w:p>
    <w:p>
      <w:pPr>
        <w:pStyle w:val="Heading1"/>
      </w:pPr>
      <w:r>
        <w:t>Education</w:t>
      </w:r>
    </w:p>
    <w:p>
      <w:r>
        <w:t>B.Tech in Computer Science, XYZ University, 2022-2025</w:t>
      </w:r>
    </w:p>
    <w:p>
      <w:pPr>
        <w:pStyle w:val="Heading1"/>
      </w:pPr>
      <w:r>
        <w:t>Experience</w:t>
      </w:r>
    </w:p>
    <w:p>
      <w:r>
        <w:t>Summer Intern, Tech Corp, June 2024 - August 2024</w:t>
      </w:r>
    </w:p>
    <w:p>
      <w:pPr>
        <w:pStyle w:val="Heading1"/>
      </w:pPr>
      <w:r>
        <w:t>Projects</w:t>
      </w:r>
    </w:p>
    <w:p>
      <w:r>
        <w:t>Smart Talent Engine, 2024 - Present</w:t>
      </w:r>
    </w:p>
    <w:p>
      <w:r>
        <w:t>Building a resume screening system using Python and Django.</w:t>
      </w:r>
    </w:p>
    <w:p>
      <w:pPr>
        <w:pStyle w:val="Heading1"/>
      </w:pPr>
      <w:r>
        <w:t>Skills</w:t>
      </w:r>
    </w:p>
    <w:p>
      <w:r>
        <w:t>Python, Django, REST APIs, JavaScript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